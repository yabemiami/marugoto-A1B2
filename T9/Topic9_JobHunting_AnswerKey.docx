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トピック9「仕事をさがす」エクスプレス練習　—　解答・指導メモ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Teacher Answer Key &amp; Notes　•　まるごと 初中級 (A2/B1)　•　教科書 pp.106–111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Topic 9: Looking for a Job　•　音声 171–181（T9フォルダ）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音声ファイル早見表　Audio track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ワークシート / Section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おもな音声ファイル / Track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教科書 / Book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導入・ことば（会社）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171_9_1 / 172_9_1_1 / 173_9_1_3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106–107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9A 少々お待ちください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175–178 (受付の会話①〜④)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部署のことば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179_9_2_3_eigyoo_kikaku-c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9B 働きやすいですよ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180_9_3_1_kaiwa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発表モデル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181_9_3_3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111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解答　Answers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1A. ことばのいみ (matching)</w:t>
      </w:r>
    </w:p>
    <w:p>
      <w:pPr>
        <w:spacing w:after="60"/>
      </w:pPr>
      <w:r>
        <w:rPr>
          <w:rFonts w:ascii="Yu Gothic" w:hAnsi="Yu Gothic" w:cs="Yu Gothic" w:eastAsia="Yu Gothic"/>
        </w:rPr>
        <w:t>輸出する=to export ／ 輸入する=to import ／ 募集する=to recruit ／ 担当する=to be in charge of ／ 上司=boss ／ 受付=reception desk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1B. 会社のことば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れんらく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そうだん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ぼしゅう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たんとう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2A. 少々お待ちください (175–178)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▲ ②〜④の解答は音声でご確認ください（残(のこ)りの選択肢から1つずつ）。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① a 中村(なかむら)さん ・ ○（例）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②〜④： b〜e の中(なか)から（順番・○×は音声でかくにん）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2B. 働きやすいですよ (180)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いろいろな機械(きかい)をつくって輸出(ゆしゅつ)している会社(かいしゃ)。世界中(せかいじゅう)に支社(ししゃ)がある。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人間関係(にんげんかんけい)がよくて、上司(じょうし)が信頼(しんらい)できる人(ひと)だから。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3. 文型 Grammar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A  およびします＝b ／ お待ちください＝d ／ まいります＝a ／ いらっしゃいますか＝e（例：もうしわけございません＝c）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B-1  留学が終わったら、日本の会社で働きたいと思って(い)るんです。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B-2  大学を卒業したら、つうやくになりたいと思って(い)るんです。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C-1  日本に来て2年になります。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5  </w:t>
      </w:r>
      <w:r>
        <w:rPr>
          <w:rFonts w:ascii="Yu Gothic" w:hAnsi="Yu Gothic" w:cs="Yu Gothic" w:eastAsia="Yu Gothic"/>
        </w:rPr>
        <w:t>C-2  日本語を勉強して1年半になります。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授業の流れ（約50分）　Suggested timing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時間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活動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音声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ウォームアップ（ペアで話す）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1. ことば A・B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171–173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2. きく（聞いて答える）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175–178, 180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3. 文型ドリル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179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4. はなす（受付ロールプレイ・発表）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181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5. ふりかえり Can-do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</w:tbl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
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Yu Gothic" w:hAnsi="Yu Gothic" w:cs="Yu Gothic" w:eastAsia="Yu Gothic"/>
          <w:b/>
          <w:color w:val="1F6FB2"/>
          <w:sz w:val="32"/>
        </w:rPr>
        <w:t>まるごと 初中級（A2/B1）　トピック9「仕事をさがす」</w:t>
      </w:r>
    </w:p>
    <w:p>
      <w:pPr>
        <w:spacing w:after="40"/>
      </w:pPr>
      <w:r>
        <w:rPr>
          <w:rFonts w:ascii="Yu Gothic" w:hAnsi="Yu Gothic" w:cs="Yu Gothic" w:eastAsia="Yu Gothic"/>
          <w:color w:val="555555"/>
          <w:sz w:val="22"/>
        </w:rPr>
        <w:t>エクスプレス練習　Express Practice — Topic 9: Looking for a Job</w:t>
      </w:r>
    </w:p>
    <w:p>
      <w:pPr>
        <w:pBdr>
          <w:bottom w:val="single" w:color="1F6FB2" w:sz="18" w:space="2"/>
        </w:pBdr>
        <w:spacing w:after="60"/>
      </w:pPr>
      <w:r>
        <w:rPr>
          <w:rFonts w:ascii="Yu Gothic" w:hAnsi="Yu Gothic" w:cs="Yu Gothic" w:eastAsia="Yu Gothic"/>
          <w:color w:val="888888"/>
          <w:sz w:val="18"/>
        </w:rPr>
        <w:t>教科書 pp.106–111 / 音声 171–181　•　名前＿＿＿＿＿＿＿＿　日づけ＿＿＿＿＿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ウォームアップ　Warm-up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ペアで話しましょう。Talk with a partner.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あなたはどんな会社(かいしゃ)・ところで働(はたら)いていますか。　(Where do you work, or want to work?)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どんな職場(しょくば)がいいですか。　(What kind of workplace is good?)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会社(かいしゃ)の受付(うけつけ)で、何(なん)と言(い)いますか。　(What do you say at a reception desk?)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1. ことば　Vocabulary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ことばのいみ　Match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日本語と英語をむすびましょう。 Match Japanese ↔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輸出(ゆしゅつ)する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export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輸入(ゆにゅう)する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import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募集(ぼしゅう)する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recruit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担当(たんとう)する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be in charge of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上司(じょうし)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boss / superior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受付(うけつけ)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reception desk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会社(かいしゃ)のことば　Fill in the blank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ことばボックスから正しいことばを書きましょう。 例) 会議(かいぎ)が終(お)わって、話(はな)し合(あ)ったことをじょうしに（ほうこく）しました。　♪ 音声 173 でかくにん（ことばは 171・172）。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「かぜをひいたので、今日(きょう)は休(やす)みます」と、会社(かいしゃ)に（　　　）しました。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いつつぎの会議(かいぎ)をするか、じょうしに（　　　）して決(き)めます。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3. うちの会社(かいしゃ)は今(いま)、ひしょを（　　　）しています。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4. 私(わたし)は会社(かいしゃ)で食品(しょくひん)の輸入(ゆにゅう)を（　　　）しています。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20"/>
              </w:rPr>
              <w:t xml:space="preserve">【ことばボックス】  </w:t>
            </w:r>
            <w:r>
              <w:rPr>
                <w:rFonts w:ascii="Yu Gothic" w:hAnsi="Yu Gothic" w:cs="Yu Gothic" w:eastAsia="Yu Gothic"/>
                <w:sz w:val="20"/>
              </w:rPr>
              <w:t>そうだん　／　たんとう　／　ぼしゅう　／　れんらく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2. きく　Listening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少々(しょうしょう)お待(ま)ちください</w:t>
      </w:r>
    </w:p>
    <w:p>
      <w:pPr>
        <w:spacing w:after="80"/>
      </w:pPr>
      <w:r>
        <w:rPr>
          <w:rFonts w:ascii="Yu Gothic" w:hAnsi="Yu Gothic" w:cs="Yu Gothic" w:eastAsia="Yu Gothic"/>
          <w:b/>
          <w:color w:val="FFFFFF"/>
          <w:sz w:val="18"/>
          <w:shd w:val="clear" w:color="auto" w:fill="1F6FB2"/>
        </w:rPr>
        <w:t xml:space="preserve">  ♪ 音声 </w:t>
      </w:r>
      <w:r>
        <w:rPr>
          <w:rFonts w:ascii="Yu Gothic" w:hAnsi="Yu Gothic" w:cs="Yu Gothic" w:eastAsia="Yu Gothic"/>
          <w:color w:val="FFFFFF"/>
          <w:sz w:val="16"/>
          <w:shd w:val="clear" w:color="auto" w:fill="1F6FB2"/>
        </w:rPr>
        <w:t xml:space="preserve"> 175–178 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カーラさんは、日本(にほん)の会社(かいしゃ)で働(はたら)きたいと思(おも)って、友(とも)だちの会社(かいしゃ)に話(はなし)を聞(き)きに来(き)ました。＊ただいま＝今(いま)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① カーラさんは、だれに会(あ)いに来(き)ましたか。　a 中村(なかむら)さん　b パクさん　c 山田(やまだ)さん　d 木山(きやま)さん　e ワンさん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② その人(ひと)は今(いま)すぐ来(こ)られますか。（はい ○、いいえ ×）　例) 会話(かいわ)①： a ・ ○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働(はたら)きやすいですよ</w:t>
      </w:r>
    </w:p>
    <w:p>
      <w:pPr>
        <w:spacing w:after="80"/>
      </w:pPr>
      <w:r>
        <w:rPr>
          <w:rFonts w:ascii="Yu Gothic" w:hAnsi="Yu Gothic" w:cs="Yu Gothic" w:eastAsia="Yu Gothic"/>
          <w:b/>
          <w:color w:val="FFFFFF"/>
          <w:sz w:val="18"/>
          <w:shd w:val="clear" w:color="auto" w:fill="1F6FB2"/>
        </w:rPr>
        <w:t xml:space="preserve">  ♪ 音声 </w:t>
      </w:r>
      <w:r>
        <w:rPr>
          <w:rFonts w:ascii="Yu Gothic" w:hAnsi="Yu Gothic" w:cs="Yu Gothic" w:eastAsia="Yu Gothic"/>
          <w:color w:val="FFFFFF"/>
          <w:sz w:val="16"/>
          <w:shd w:val="clear" w:color="auto" w:fill="1F6FB2"/>
        </w:rPr>
        <w:t xml:space="preserve"> 180 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カーラさんはパクさんの会社(かいしゃ)に来(き)て、会社(かいしゃ)のことを聞(き)いています。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① パクさんの会社(かいしゃ)は、どんな会社(かいしゃ)ですか。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② パクさんはどうして「働(はたら)きやすい」と言(い)っていますか。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3. 文型　Grammar — express drills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ていねいな言(い)い方(かた)　Match</w:t>
      </w:r>
    </w:p>
    <w:p>
      <w:pPr>
        <w:spacing w:after="60"/>
      </w:pPr>
      <w:r>
        <w:rPr>
          <w:rFonts w:ascii="Yu Gothic" w:hAnsi="Yu Gothic" w:cs="Yu Gothic" w:eastAsia="Yu Gothic"/>
        </w:rPr>
        <w:t>例) もうしわけございません。→（ c すみません。 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ただいまおよびします。（　　）　／　少々(しょうしょう)お待(ま)ちください。（　　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ただいままいります。（　　）　／　山田(やまだ)さん、いらっしゃいますか。（　　）　　a 今(いま)、来(き)ます。　b 今(いま)、よびます。　c すみません。　d 少(すこ)し待(ま)ってください。　e 山田(やまだ)さん、いますか。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〜たら、〜たいと思(おも)って(い)るんです</w:t>
      </w:r>
    </w:p>
    <w:p>
      <w:pPr>
        <w:spacing w:after="60"/>
      </w:pPr>
      <w:r>
        <w:rPr>
          <w:rFonts w:ascii="Yu Gothic" w:hAnsi="Yu Gothic" w:cs="Yu Gothic" w:eastAsia="Yu Gothic"/>
        </w:rPr>
        <w:t>例) あと2、3年(ねん)したら、海外(かいがい)の支社(ししゃ)に行(い)きたいと思(おも)って(い)るんです。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留学(りゅうがく)が終(お)わります／日本(にほん)の会社(かいしゃ)で働(はたら)きます →留学が（　　　）、日本の会社で（　　　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大学(だいがく)を卒業(そつぎょう)します／つうやくになります →大学を（　　　）、つうやくに（　　　）。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C. 〜て、…になります（つとめた期間(きかん)）</w:t>
      </w:r>
    </w:p>
    <w:p>
      <w:pPr>
        <w:spacing w:after="60"/>
      </w:pPr>
      <w:r>
        <w:rPr>
          <w:rFonts w:ascii="Yu Gothic" w:hAnsi="Yu Gothic" w:cs="Yu Gothic" w:eastAsia="Yu Gothic"/>
        </w:rPr>
        <w:t>例) この会社(かいしゃ)に勤(つと)めます・3年(ねん) → この会社に勤めて、もう3年になります。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日本(にほん)に来(き)ます・2年(ねん) →日本に（　　　）2年になります。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日本語(にほんご)を勉強(べんきょう)します・1年半(ねんはん) →日本語を（　　　）1年半になります。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4. はなす　Speaking (pair)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ロールプレイ：会社(かいしゃ)の受付(うけつけ)で（♪ 音声 179 部署(ぶしょ)のことば）</w:t>
      </w:r>
    </w:p>
    <w:p>
      <w:pPr>
        <w:spacing w:after="60"/>
      </w:pPr>
      <w:r>
        <w:rPr>
          <w:rFonts w:ascii="Yu Gothic" w:hAnsi="Yu Gothic" w:cs="Yu Gothic" w:eastAsia="Yu Gothic"/>
        </w:rPr>
        <w:t>A: すみません。＿＿ともうします。総務課(そうむか)の＿＿さん、お願(ねが)いしたいんですが。</w:t>
      </w:r>
    </w:p>
    <w:p>
      <w:pPr>
        <w:spacing w:after="60"/>
      </w:pPr>
      <w:r>
        <w:rPr>
          <w:rFonts w:ascii="Yu Gothic" w:hAnsi="Yu Gothic" w:cs="Yu Gothic" w:eastAsia="Yu Gothic"/>
        </w:rPr>
        <w:t>B: ＿＿ですね。おやくそくですか。ただいまおよびします。</w:t>
      </w:r>
    </w:p>
    <w:p>
      <w:pPr>
        <w:spacing w:after="60"/>
      </w:pPr>
      <w:r>
        <w:rPr>
          <w:rFonts w:ascii="Yu Gothic" w:hAnsi="Yu Gothic" w:cs="Yu Gothic" w:eastAsia="Yu Gothic"/>
        </w:rPr>
        <w:t>B: もうしわけございません。＿＿は、ただいま電話中(でんわちゅう)です。少々(しょうしょう)お待(ま)ちください。</w:t>
      </w:r>
    </w:p>
    <w:p>
      <w:pPr>
        <w:spacing w:after="60"/>
      </w:pPr>
      <w:r>
        <w:rPr>
          <w:rFonts w:ascii="Yu Gothic" w:hAnsi="Yu Gothic" w:cs="Yu Gothic" w:eastAsia="Yu Gothic"/>
        </w:rPr>
        <w:t>部署(ぶしょ)：営業(えいぎょう)・企画(きかく)・経理(けいり)・広報(こうほう)・総務(そうむ)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発表(はっぴょう)：どんなところで働(はたら)いていますか（♪ 音声 181 モデル）</w:t>
      </w:r>
    </w:p>
    <w:p>
      <w:pPr>
        <w:spacing w:after="60"/>
      </w:pPr>
      <w:r>
        <w:rPr>
          <w:rFonts w:ascii="Yu Gothic" w:hAnsi="Yu Gothic" w:cs="Yu Gothic" w:eastAsia="Yu Gothic"/>
        </w:rPr>
        <w:t>・私(わたし)は＿＿＿で働(はたら)いています。</w:t>
      </w:r>
    </w:p>
    <w:p>
      <w:pPr>
        <w:spacing w:after="60"/>
      </w:pPr>
      <w:r>
        <w:rPr>
          <w:rFonts w:ascii="Yu Gothic" w:hAnsi="Yu Gothic" w:cs="Yu Gothic" w:eastAsia="Yu Gothic"/>
        </w:rPr>
        <w:t>・この会社(かいしゃ)に勤(つと)めて＿＿になります。</w:t>
      </w:r>
    </w:p>
    <w:p>
      <w:pPr>
        <w:spacing w:after="60"/>
      </w:pPr>
      <w:r>
        <w:rPr>
          <w:rFonts w:ascii="Yu Gothic" w:hAnsi="Yu Gothic" w:cs="Yu Gothic" w:eastAsia="Yu Gothic"/>
        </w:rPr>
        <w:t>・＿＿＿を担当(たんとう)しています。</w:t>
      </w:r>
    </w:p>
    <w:p>
      <w:pPr>
        <w:spacing w:after="60"/>
      </w:pPr>
      <w:r>
        <w:rPr>
          <w:rFonts w:ascii="Yu Gothic" w:hAnsi="Yu Gothic" w:cs="Yu Gothic" w:eastAsia="Yu Gothic"/>
        </w:rPr>
        <w:t>・私(わたし)の職場(しょくば)は、＿＿＿。</w:t>
      </w:r>
    </w:p>
    <w:p>
      <w:pPr>
        <w:spacing w:after="60"/>
      </w:pPr>
      <w:r>
        <w:rPr>
          <w:rFonts w:ascii="Yu Gothic" w:hAnsi="Yu Gothic" w:cs="Yu Gothic" w:eastAsia="Yu Gothic"/>
        </w:rPr>
        <w:t>→ 文(ぶん)を2つ以上(いじょう)ならべて、少(すこ)し長(なが)く話(はな)しましょう。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5. ふりかえり　Can-do check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できたら☐にチェックしましょう。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会社(かいしゃ)の受付(うけつけ)で、会(あ)いたい人(ひと)の名前(なまえ)を言(い)って、とりつぎをたのむことができる。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知(し)り合(あ)いに、仕事(しごと)や職場(しょくば)について話(はなし)が聞(き)ける。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自分(じぶん)の仕事(しごと)や職場(しょくば)について話(はな)せる。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Yu Gothic" w:hAnsi="Yu Gothic" w:cs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